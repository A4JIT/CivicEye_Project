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CivicEye AI — Smart Civic Complaint Reporting and Management System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Frontend: React + Vite</w:t>
      </w:r>
    </w:p>
    <w:p>
      <w:pPr>
        <w:pStyle w:val="ListBullet"/>
      </w:pPr>
      <w:r>
        <w:t>Backend: Java + Spring Boot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ORM: Spring Data JPA / Hibernate</w:t>
      </w:r>
    </w:p>
    <w:p>
      <w:pPr>
        <w:pStyle w:val="ListBullet"/>
      </w:pPr>
      <w:r>
        <w:t>Security: Spring Security</w:t>
      </w:r>
    </w:p>
    <w:p>
      <w:pPr>
        <w:pStyle w:val="ListBullet"/>
      </w:pPr>
      <w:r>
        <w:t>Image storage: Protected local file storage</w:t>
      </w:r>
    </w:p>
    <w:p>
      <w:pPr>
        <w:pStyle w:val="ListBullet"/>
      </w:pPr>
      <w:r>
        <w:t>AI recommendations: Java-based keyword and rule-based logic</w:t>
      </w:r>
    </w:p>
    <w:p/>
    <w:p>
      <w:pPr>
        <w:pStyle w:val="Heading2"/>
      </w:pPr>
      <w:r>
        <w:t>Phase 1: Authentication Process</w:t>
      </w:r>
    </w:p>
    <w:p>
      <w:pPr>
        <w:pStyle w:val="ListBullet"/>
      </w:pPr>
      <w:r>
        <w:t>Citizen registration and login</w:t>
      </w:r>
    </w:p>
    <w:p>
      <w:pPr>
        <w:pStyle w:val="ListBullet"/>
      </w:pPr>
      <w:r>
        <w:t>Administrator login</w:t>
      </w:r>
    </w:p>
    <w:p>
      <w:pPr>
        <w:pStyle w:val="ListBullet"/>
      </w:pPr>
      <w:r>
        <w:t>Department staff login</w:t>
      </w:r>
    </w:p>
    <w:p>
      <w:pPr>
        <w:pStyle w:val="ListBullet"/>
      </w:pPr>
      <w:r>
        <w:t>Role-based access control</w:t>
      </w:r>
    </w:p>
    <w:p/>
    <w:p>
      <w:pPr>
        <w:pStyle w:val="Heading2"/>
      </w:pPr>
      <w:r>
        <w:t>Phase 2: Dashboard</w:t>
      </w:r>
    </w:p>
    <w:p>
      <w:pPr>
        <w:pStyle w:val="ListBullet"/>
      </w:pPr>
      <w:r>
        <w:t>Citizen dashboard</w:t>
      </w:r>
    </w:p>
    <w:p>
      <w:pPr>
        <w:pStyle w:val="ListBullet"/>
      </w:pPr>
      <w:r>
        <w:t>Administrator dashboard</w:t>
      </w:r>
    </w:p>
    <w:p>
      <w:pPr>
        <w:pStyle w:val="ListBullet"/>
      </w:pPr>
      <w:r>
        <w:t>Department staff dashboard</w:t>
      </w:r>
    </w:p>
    <w:p>
      <w:pPr>
        <w:pStyle w:val="ListBullet"/>
      </w:pPr>
      <w:r>
        <w:t>Complaint statistics and status summaries</w:t>
      </w:r>
    </w:p>
    <w:p/>
    <w:p>
      <w:pPr>
        <w:pStyle w:val="Heading2"/>
      </w:pPr>
      <w:r>
        <w:t>Phase 3: Complaint Registration</w:t>
      </w:r>
    </w:p>
    <w:p>
      <w:pPr>
        <w:pStyle w:val="ListBullet"/>
      </w:pPr>
      <w:r>
        <w:t>Submit civic complaints</w:t>
      </w:r>
    </w:p>
    <w:p>
      <w:pPr>
        <w:pStyle w:val="ListBullet"/>
      </w:pPr>
      <w:r>
        <w:t>Enter description, category and location</w:t>
      </w:r>
    </w:p>
    <w:p>
      <w:pPr>
        <w:pStyle w:val="ListBullet"/>
      </w:pPr>
      <w:r>
        <w:t>Upload complaint photographs</w:t>
      </w:r>
    </w:p>
    <w:p>
      <w:pPr>
        <w:pStyle w:val="ListBullet"/>
      </w:pPr>
      <w:r>
        <w:t>Generate a unique complaint ID</w:t>
      </w:r>
    </w:p>
    <w:p/>
    <w:p>
      <w:pPr>
        <w:pStyle w:val="Heading2"/>
      </w:pPr>
      <w:r>
        <w:t>Phase 4: Complaint Tracking</w:t>
      </w:r>
    </w:p>
    <w:p>
      <w:pPr>
        <w:pStyle w:val="ListBullet"/>
      </w:pPr>
      <w:r>
        <w:t>View complaint status</w:t>
      </w:r>
    </w:p>
    <w:p>
      <w:pPr>
        <w:pStyle w:val="ListBullet"/>
      </w:pPr>
      <w:r>
        <w:t>Track complaint progress</w:t>
      </w:r>
    </w:p>
    <w:p>
      <w:pPr>
        <w:pStyle w:val="ListBullet"/>
      </w:pPr>
      <w:r>
        <w:t>View status history and updates</w:t>
      </w:r>
    </w:p>
    <w:p>
      <w:pPr>
        <w:pStyle w:val="ListBullet"/>
      </w:pPr>
      <w:r>
        <w:t>Display rejection reasons where applicable</w:t>
      </w:r>
    </w:p>
    <w:p/>
    <w:p>
      <w:pPr>
        <w:pStyle w:val="Heading2"/>
      </w:pPr>
      <w:r>
        <w:t>Phase 5: Admin Complaint Management</w:t>
      </w:r>
    </w:p>
    <w:p>
      <w:pPr>
        <w:pStyle w:val="ListBullet"/>
      </w:pPr>
      <w:r>
        <w:t>Review submitted complaints</w:t>
      </w:r>
    </w:p>
    <w:p>
      <w:pPr>
        <w:pStyle w:val="ListBullet"/>
      </w:pPr>
      <w:r>
        <w:t>Request additional information</w:t>
      </w:r>
    </w:p>
    <w:p>
      <w:pPr>
        <w:pStyle w:val="ListBullet"/>
      </w:pPr>
      <w:r>
        <w:t>Accept or reject complaints with a reason</w:t>
      </w:r>
    </w:p>
    <w:p>
      <w:pPr>
        <w:pStyle w:val="ListBullet"/>
      </w:pPr>
      <w:r>
        <w:t>Assign complaints to the appropriate department</w:t>
      </w:r>
    </w:p>
    <w:p/>
    <w:p>
      <w:pPr>
        <w:pStyle w:val="Heading2"/>
      </w:pPr>
      <w:r>
        <w:t>Phase 6: Department Management</w:t>
      </w:r>
    </w:p>
    <w:p>
      <w:pPr>
        <w:pStyle w:val="ListBullet"/>
      </w:pPr>
      <w:r>
        <w:t>View assigned complaints</w:t>
      </w:r>
    </w:p>
    <w:p>
      <w:pPr>
        <w:pStyle w:val="ListBullet"/>
      </w:pPr>
      <w:r>
        <w:t>Update complaint status</w:t>
      </w:r>
    </w:p>
    <w:p>
      <w:pPr>
        <w:pStyle w:val="ListBullet"/>
      </w:pPr>
      <w:r>
        <w:t>Add progress notes</w:t>
      </w:r>
    </w:p>
    <w:p>
      <w:pPr>
        <w:pStyle w:val="ListBullet"/>
      </w:pPr>
      <w:r>
        <w:t>Upload resolution photographs or proof</w:t>
      </w:r>
    </w:p>
    <w:p/>
    <w:p>
      <w:pPr>
        <w:pStyle w:val="Heading2"/>
      </w:pPr>
      <w:r>
        <w:t>Phase 7: AI-Based Recommendations</w:t>
      </w:r>
    </w:p>
    <w:p>
      <w:pPr>
        <w:pStyle w:val="ListBullet"/>
      </w:pPr>
      <w:r>
        <w:t>Suggest complaint categories using Java keyword-based rules</w:t>
      </w:r>
    </w:p>
    <w:p>
      <w:pPr>
        <w:pStyle w:val="ListBullet"/>
      </w:pPr>
      <w:r>
        <w:t>Suggest severity levels</w:t>
      </w:r>
    </w:p>
    <w:p>
      <w:pPr>
        <w:pStyle w:val="ListBullet"/>
      </w:pPr>
      <w:r>
        <w:t>Recommend the responsible department</w:t>
      </w:r>
    </w:p>
    <w:p>
      <w:pPr>
        <w:pStyle w:val="ListBullet"/>
      </w:pPr>
      <w:r>
        <w:t>Allow administrators to review and override suggestions</w:t>
        <w:br/>
        <w:br/>
        <w:t>Note: This is a rule-based recommendation system, not a trained machine-learning model.</w:t>
      </w:r>
    </w:p>
    <w:p/>
    <w:p>
      <w:pPr>
        <w:pStyle w:val="Heading2"/>
      </w:pPr>
      <w:r>
        <w:t>Phase 8: Resolution and Feedback</w:t>
      </w:r>
    </w:p>
    <w:p>
      <w:pPr>
        <w:pStyle w:val="ListBullet"/>
      </w:pPr>
      <w:r>
        <w:t>Display resolution details</w:t>
      </w:r>
    </w:p>
    <w:p>
      <w:pPr>
        <w:pStyle w:val="ListBullet"/>
      </w:pPr>
      <w:r>
        <w:t>Support complaint closure</w:t>
      </w:r>
    </w:p>
    <w:p>
      <w:pPr>
        <w:pStyle w:val="ListBullet"/>
      </w:pPr>
      <w:r>
        <w:t>Allow citizens to provide feedback</w:t>
      </w:r>
    </w:p>
    <w:p>
      <w:pPr>
        <w:pStyle w:val="ListBullet"/>
      </w:pPr>
      <w:r>
        <w:t>Maintain feedback records</w:t>
      </w:r>
    </w:p>
    <w:p/>
    <w:p>
      <w:pPr>
        <w:pStyle w:val="Heading2"/>
      </w:pPr>
      <w:r>
        <w:t>Phase 9: Complaint History and Monitoring</w:t>
      </w:r>
    </w:p>
    <w:p>
      <w:pPr>
        <w:pStyle w:val="ListBullet"/>
      </w:pPr>
      <w:r>
        <w:t>Maintain complaint status history</w:t>
      </w:r>
    </w:p>
    <w:p>
      <w:pPr>
        <w:pStyle w:val="ListBullet"/>
      </w:pPr>
      <w:r>
        <w:t>Record assignments and status changes</w:t>
      </w:r>
    </w:p>
    <w:p>
      <w:pPr>
        <w:pStyle w:val="ListBullet"/>
      </w:pPr>
      <w:r>
        <w:t>Provide basic administrative monitoring and filtering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